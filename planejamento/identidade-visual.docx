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Identidade Visual</w:t>
      </w:r>
    </w:p>
    <w:p>
      <w:r>
        <w:t>Nome do site: Vibe Night</w:t>
      </w:r>
    </w:p>
    <w:p>
      <w:r>
        <w:t>Cores principais:</w:t>
      </w:r>
    </w:p>
    <w:p>
      <w:r>
        <w:t>Preto - #000000</w:t>
      </w:r>
    </w:p>
    <w:p>
      <w:r>
        <w:t>Roxo Neon - #9333EA</w:t>
      </w:r>
    </w:p>
    <w:p>
      <w:r>
        <w:t>Rosa Neon - #EC4899</w:t>
      </w:r>
    </w:p>
    <w:p>
      <w:r>
        <w:t>Branco - #FFFFFF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