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Planejamento do Site</w:t>
      </w:r>
    </w:p>
    <w:p>
      <w:r>
        <w:t>Tema: Casa de shows e eventos musicais.</w:t>
      </w:r>
    </w:p>
    <w:p>
      <w:r>
        <w:t>Objetivo: Divulgação de eventos e venda de ingressos.</w:t>
      </w:r>
    </w:p>
    <w:p>
      <w:r>
        <w:t>Público-alvo: Jovens e adultos.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